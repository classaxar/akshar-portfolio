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B702" w14:textId="44CE0DC3" w:rsidR="00761392" w:rsidRPr="00F86FBE" w:rsidRDefault="001A1DAD" w:rsidP="006D5BCE">
      <w:pPr>
        <w:pStyle w:val="Title"/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F86FBE">
        <w:rPr>
          <w:rFonts w:ascii="Times New Roman" w:hAnsi="Times New Roman" w:cs="Times New Roman"/>
          <w:sz w:val="28"/>
          <w:szCs w:val="28"/>
        </w:rPr>
        <w:t>MODI AKSHAR VISHAL</w:t>
      </w:r>
    </w:p>
    <w:p w14:paraId="313989D1" w14:textId="74006194" w:rsidR="00761392" w:rsidRPr="00F86FBE" w:rsidRDefault="006D5BCE" w:rsidP="0079011F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F86FBE">
        <w:rPr>
          <w:rFonts w:ascii="Times New Roman" w:hAnsi="Times New Roman" w:cs="Times New Roman"/>
          <w:sz w:val="18"/>
          <w:szCs w:val="18"/>
        </w:rPr>
        <w:t xml:space="preserve">Gujarat, India | </w:t>
      </w:r>
      <w:hyperlink r:id="rId8" w:history="1">
        <w:r w:rsidR="00966FFD" w:rsidRPr="00F86FBE">
          <w:rPr>
            <w:rStyle w:val="Hyperlink"/>
            <w:rFonts w:ascii="Times New Roman" w:hAnsi="Times New Roman" w:cs="Times New Roman"/>
            <w:sz w:val="18"/>
            <w:szCs w:val="18"/>
          </w:rPr>
          <w:t>9408006867</w:t>
        </w:r>
      </w:hyperlink>
      <w:r w:rsidRPr="00F86FBE">
        <w:rPr>
          <w:rFonts w:ascii="Times New Roman" w:hAnsi="Times New Roman" w:cs="Times New Roman"/>
          <w:sz w:val="18"/>
          <w:szCs w:val="18"/>
        </w:rPr>
        <w:t xml:space="preserve"> | </w:t>
      </w:r>
      <w:hyperlink r:id="rId9" w:history="1">
        <w:r w:rsidR="00761392" w:rsidRPr="00F86FBE">
          <w:rPr>
            <w:rStyle w:val="Hyperlink"/>
            <w:rFonts w:ascii="Times New Roman" w:hAnsi="Times New Roman" w:cs="Times New Roman"/>
            <w:sz w:val="18"/>
            <w:szCs w:val="18"/>
          </w:rPr>
          <w:t>classaxar@gmail.com</w:t>
        </w:r>
      </w:hyperlink>
    </w:p>
    <w:p w14:paraId="345A82A2" w14:textId="34181906" w:rsidR="00052563" w:rsidRPr="00F86FBE" w:rsidRDefault="00F86FBE" w:rsidP="006D5BCE">
      <w:pPr>
        <w:spacing w:line="36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sz w:val="18"/>
          <w:szCs w:val="18"/>
        </w:rPr>
        <w:t xml:space="preserve">  </w:t>
      </w:r>
      <w:hyperlink r:id="rId10" w:history="1">
        <w:r w:rsidR="00884F76" w:rsidRPr="00F86FBE">
          <w:rPr>
            <w:rStyle w:val="Hyperlink"/>
            <w:rFonts w:ascii="Times New Roman" w:hAnsi="Times New Roman" w:cs="Times New Roman"/>
            <w:sz w:val="18"/>
            <w:szCs w:val="18"/>
          </w:rPr>
          <w:t>LinkedIn</w:t>
        </w:r>
      </w:hyperlink>
      <w:r w:rsidR="00884F76" w:rsidRPr="00F86FBE">
        <w:rPr>
          <w:rFonts w:ascii="Times New Roman" w:hAnsi="Times New Roman" w:cs="Times New Roman"/>
          <w:sz w:val="18"/>
          <w:szCs w:val="18"/>
        </w:rPr>
        <w:t xml:space="preserve"> | </w:t>
      </w:r>
      <w:hyperlink r:id="rId11" w:history="1">
        <w:r w:rsidR="00884F76" w:rsidRPr="00F86FBE">
          <w:rPr>
            <w:rStyle w:val="Hyperlink"/>
            <w:rFonts w:ascii="Times New Roman" w:hAnsi="Times New Roman" w:cs="Times New Roman"/>
            <w:sz w:val="18"/>
            <w:szCs w:val="18"/>
          </w:rPr>
          <w:t>GitHub</w:t>
        </w:r>
      </w:hyperlink>
      <w:r w:rsidR="00884F76" w:rsidRPr="00F86FBE">
        <w:rPr>
          <w:rFonts w:ascii="Times New Roman" w:hAnsi="Times New Roman" w:cs="Times New Roman"/>
          <w:sz w:val="18"/>
          <w:szCs w:val="18"/>
        </w:rPr>
        <w:t xml:space="preserve"> | </w:t>
      </w:r>
      <w:hyperlink r:id="rId12" w:history="1">
        <w:r w:rsidR="00884F76" w:rsidRPr="00F86FBE">
          <w:rPr>
            <w:rStyle w:val="Hyperlink"/>
            <w:rFonts w:ascii="Times New Roman" w:hAnsi="Times New Roman" w:cs="Times New Roman"/>
            <w:sz w:val="18"/>
            <w:szCs w:val="18"/>
          </w:rPr>
          <w:t>Portfolio</w:t>
        </w:r>
      </w:hyperlink>
    </w:p>
    <w:p w14:paraId="1D59342B" w14:textId="77777777" w:rsidR="001C56A0" w:rsidRPr="006D5BCE" w:rsidRDefault="001C56A0" w:rsidP="00C9343A">
      <w:pPr>
        <w:pStyle w:val="Heading2"/>
        <w:rPr>
          <w:rFonts w:ascii="Times New Roman" w:hAnsi="Times New Roman" w:cs="Times New Roman"/>
          <w:sz w:val="20"/>
          <w:szCs w:val="20"/>
        </w:rPr>
        <w:sectPr w:rsidR="001C56A0" w:rsidRPr="006D5BCE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DD7DD1B" w14:textId="1A8190AC" w:rsidR="00761392" w:rsidRPr="006D5BCE" w:rsidRDefault="00000000" w:rsidP="00C9343A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6D5BCE">
        <w:rPr>
          <w:rFonts w:ascii="Times New Roman" w:hAnsi="Times New Roman" w:cs="Times New Roman"/>
          <w:sz w:val="20"/>
          <w:szCs w:val="20"/>
        </w:rPr>
        <w:t>EDUCATION</w:t>
      </w:r>
      <w:r w:rsidR="006C036B" w:rsidRPr="006D5BCE">
        <w:rPr>
          <w:rFonts w:ascii="Times New Roman" w:hAnsi="Times New Roman" w:cs="Times New Roman"/>
          <w:sz w:val="20"/>
          <w:szCs w:val="20"/>
        </w:rPr>
        <w:tab/>
      </w:r>
    </w:p>
    <w:p w14:paraId="28F86742" w14:textId="199CB8CE" w:rsidR="00012584" w:rsidRPr="006D5BCE" w:rsidRDefault="00012584" w:rsidP="00012584">
      <w:pPr>
        <w:rPr>
          <w:rFonts w:ascii="Times New Roman" w:hAnsi="Times New Roman" w:cs="Times New Roman"/>
          <w:sz w:val="16"/>
          <w:szCs w:val="16"/>
          <w:lang w:val="en-IN"/>
        </w:rPr>
      </w:pPr>
      <w:r w:rsidRPr="006D5BCE">
        <w:rPr>
          <w:rFonts w:ascii="Times New Roman" w:hAnsi="Times New Roman" w:cs="Times New Roman"/>
          <w:b/>
          <w:bCs/>
          <w:sz w:val="16"/>
          <w:szCs w:val="16"/>
          <w:lang w:val="en-IN"/>
        </w:rPr>
        <w:t>B.Tech in Computer Science &amp; Engineering</w:t>
      </w:r>
      <w:r w:rsidR="007B2EE2" w:rsidRPr="006D5BCE">
        <w:rPr>
          <w:rFonts w:ascii="Times New Roman" w:hAnsi="Times New Roman" w:cs="Times New Roman"/>
          <w:b/>
          <w:bCs/>
          <w:sz w:val="16"/>
          <w:szCs w:val="16"/>
          <w:lang w:val="en-IN"/>
        </w:rPr>
        <w:t xml:space="preserve"> </w:t>
      </w:r>
      <w:r w:rsidR="007B2EE2" w:rsidRPr="00492403">
        <w:rPr>
          <w:rFonts w:ascii="Times New Roman" w:hAnsi="Times New Roman" w:cs="Times New Roman"/>
          <w:b/>
          <w:bCs/>
          <w:sz w:val="16"/>
          <w:szCs w:val="16"/>
        </w:rPr>
        <w:t>(Lateral Entry)</w:t>
      </w:r>
      <w:r w:rsidRPr="006D5BCE">
        <w:rPr>
          <w:rFonts w:ascii="Times New Roman" w:hAnsi="Times New Roman" w:cs="Times New Roman"/>
          <w:sz w:val="16"/>
          <w:szCs w:val="16"/>
          <w:lang w:val="en-IN"/>
        </w:rPr>
        <w:br/>
      </w:r>
      <w:r w:rsidR="008E2AD9" w:rsidRPr="006D5BCE">
        <w:rPr>
          <w:rFonts w:ascii="Times New Roman" w:hAnsi="Times New Roman" w:cs="Times New Roman"/>
          <w:sz w:val="16"/>
          <w:szCs w:val="16"/>
          <w:lang w:val="en-IN"/>
        </w:rPr>
        <w:t>Institute of Computer Technology</w:t>
      </w:r>
      <w:r w:rsidR="00C22252" w:rsidRPr="006D5BCE">
        <w:rPr>
          <w:rFonts w:ascii="Times New Roman" w:hAnsi="Times New Roman" w:cs="Times New Roman"/>
          <w:sz w:val="16"/>
          <w:szCs w:val="16"/>
          <w:lang w:val="en-IN"/>
        </w:rPr>
        <w:t>,</w:t>
      </w:r>
      <w:r w:rsidR="008E2AD9" w:rsidRPr="006D5BCE">
        <w:rPr>
          <w:rFonts w:ascii="Times New Roman" w:hAnsi="Times New Roman" w:cs="Times New Roman"/>
          <w:sz w:val="16"/>
          <w:szCs w:val="16"/>
          <w:lang w:val="en-IN"/>
        </w:rPr>
        <w:t xml:space="preserve"> </w:t>
      </w:r>
      <w:r w:rsidRPr="006D5BCE">
        <w:rPr>
          <w:rFonts w:ascii="Times New Roman" w:hAnsi="Times New Roman" w:cs="Times New Roman"/>
          <w:sz w:val="16"/>
          <w:szCs w:val="16"/>
          <w:lang w:val="en-IN"/>
        </w:rPr>
        <w:t xml:space="preserve">Ganpat University | 2025 – </w:t>
      </w:r>
      <w:r w:rsidR="006D5BCE">
        <w:rPr>
          <w:rFonts w:ascii="Times New Roman" w:hAnsi="Times New Roman" w:cs="Times New Roman"/>
          <w:sz w:val="16"/>
          <w:szCs w:val="16"/>
          <w:lang w:val="en-IN"/>
        </w:rPr>
        <w:t>Present</w:t>
      </w:r>
    </w:p>
    <w:p w14:paraId="5C9E163B" w14:textId="77777777" w:rsidR="00012584" w:rsidRPr="006D5BCE" w:rsidRDefault="00012584" w:rsidP="00012584">
      <w:pPr>
        <w:rPr>
          <w:rFonts w:ascii="Times New Roman" w:hAnsi="Times New Roman" w:cs="Times New Roman"/>
          <w:sz w:val="16"/>
          <w:szCs w:val="16"/>
          <w:lang w:val="en-IN"/>
        </w:rPr>
      </w:pPr>
      <w:r w:rsidRPr="006D5BCE">
        <w:rPr>
          <w:rFonts w:ascii="Times New Roman" w:hAnsi="Times New Roman" w:cs="Times New Roman"/>
          <w:b/>
          <w:bCs/>
          <w:sz w:val="16"/>
          <w:szCs w:val="16"/>
          <w:lang w:val="en-IN"/>
        </w:rPr>
        <w:t>Diploma in Information Technology</w:t>
      </w:r>
      <w:r w:rsidRPr="006D5BCE">
        <w:rPr>
          <w:rFonts w:ascii="Times New Roman" w:hAnsi="Times New Roman" w:cs="Times New Roman"/>
          <w:sz w:val="16"/>
          <w:szCs w:val="16"/>
          <w:lang w:val="en-IN"/>
        </w:rPr>
        <w:br/>
        <w:t>B.S. Patel Polytechnic, Ganpat University | CGPA: 7.87 / 10</w:t>
      </w:r>
    </w:p>
    <w:p w14:paraId="3A2B2170" w14:textId="382FB604" w:rsidR="00C9343A" w:rsidRPr="006D5BCE" w:rsidRDefault="00000000" w:rsidP="00C9343A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6D5BCE">
        <w:rPr>
          <w:rFonts w:ascii="Times New Roman" w:hAnsi="Times New Roman" w:cs="Times New Roman"/>
          <w:sz w:val="20"/>
          <w:szCs w:val="20"/>
        </w:rPr>
        <w:t>TECHNICAL SKILLS</w:t>
      </w:r>
    </w:p>
    <w:p w14:paraId="36AA0B7D" w14:textId="75A048AB" w:rsidR="0079011F" w:rsidRPr="006D5BCE" w:rsidRDefault="00B33C1F" w:rsidP="00B76BF8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</w:pPr>
      <w:r w:rsidRPr="006D5BCE">
        <w:rPr>
          <w:rFonts w:ascii="Times New Roman" w:eastAsiaTheme="minorEastAsia" w:hAnsi="Times New Roman" w:cs="Times New Roman"/>
          <w:color w:val="auto"/>
          <w:sz w:val="16"/>
          <w:szCs w:val="16"/>
        </w:rPr>
        <w:t>Languages:</w:t>
      </w:r>
      <w:r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522C30"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>Python, Java, C++, JavaScript, SQL</w:t>
      </w:r>
      <w:r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br/>
      </w:r>
      <w:r w:rsidRPr="006D5BCE">
        <w:rPr>
          <w:rFonts w:ascii="Times New Roman" w:eastAsiaTheme="minorEastAsia" w:hAnsi="Times New Roman" w:cs="Times New Roman"/>
          <w:color w:val="auto"/>
          <w:sz w:val="16"/>
          <w:szCs w:val="16"/>
        </w:rPr>
        <w:t>Frontend:</w:t>
      </w:r>
      <w:r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522C30"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>HTML, CSS, React, Responsive UI Design</w:t>
      </w:r>
    </w:p>
    <w:p w14:paraId="4DFC27B1" w14:textId="0B6AE781" w:rsidR="0079011F" w:rsidRPr="006D5BCE" w:rsidRDefault="00B33C1F" w:rsidP="00B76BF8">
      <w:pPr>
        <w:pStyle w:val="Heading1"/>
        <w:spacing w:before="0" w:line="240" w:lineRule="auto"/>
        <w:rPr>
          <w:rFonts w:ascii="Times New Roman" w:eastAsiaTheme="minorEastAsia" w:hAnsi="Times New Roman" w:cs="Times New Roman"/>
          <w:color w:val="auto"/>
          <w:sz w:val="16"/>
          <w:szCs w:val="16"/>
        </w:rPr>
      </w:pPr>
      <w:r w:rsidRPr="006D5BCE">
        <w:rPr>
          <w:rFonts w:ascii="Times New Roman" w:eastAsiaTheme="minorEastAsia" w:hAnsi="Times New Roman" w:cs="Times New Roman"/>
          <w:color w:val="auto"/>
          <w:sz w:val="16"/>
          <w:szCs w:val="16"/>
        </w:rPr>
        <w:t>Backend &amp; Databases:</w:t>
      </w:r>
      <w:r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522C30"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>Node.js, Express.js, REST APIs, SQL, Database Design</w:t>
      </w:r>
    </w:p>
    <w:p w14:paraId="4EB046E0" w14:textId="33A2E654" w:rsidR="0079011F" w:rsidRPr="006D5BCE" w:rsidRDefault="00B33C1F" w:rsidP="00B76BF8">
      <w:pPr>
        <w:pStyle w:val="Heading1"/>
        <w:spacing w:before="0" w:line="240" w:lineRule="auto"/>
        <w:rPr>
          <w:rFonts w:ascii="Times New Roman" w:eastAsiaTheme="minorEastAsia" w:hAnsi="Times New Roman" w:cs="Times New Roman"/>
          <w:color w:val="auto"/>
          <w:sz w:val="16"/>
          <w:szCs w:val="16"/>
        </w:rPr>
      </w:pPr>
      <w:r w:rsidRPr="006D5BCE">
        <w:rPr>
          <w:rFonts w:ascii="Times New Roman" w:eastAsiaTheme="minorEastAsia" w:hAnsi="Times New Roman" w:cs="Times New Roman"/>
          <w:color w:val="auto"/>
          <w:sz w:val="16"/>
          <w:szCs w:val="16"/>
        </w:rPr>
        <w:t>Data Analysis:</w:t>
      </w:r>
      <w:r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522C30"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>Pandas, NumPy, Matplotlib</w:t>
      </w:r>
    </w:p>
    <w:p w14:paraId="170B8C38" w14:textId="4BEFFDDB" w:rsidR="00EA17D5" w:rsidRPr="00EA17D5" w:rsidRDefault="00B33C1F" w:rsidP="00EA17D5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</w:pPr>
      <w:r w:rsidRPr="006D5BCE">
        <w:rPr>
          <w:rFonts w:ascii="Times New Roman" w:eastAsiaTheme="minorEastAsia" w:hAnsi="Times New Roman" w:cs="Times New Roman"/>
          <w:color w:val="auto"/>
          <w:sz w:val="16"/>
          <w:szCs w:val="16"/>
        </w:rPr>
        <w:t>Core CS:</w:t>
      </w:r>
      <w:r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522C30"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>Data Structures, OOP, Problem Solving</w:t>
      </w:r>
    </w:p>
    <w:p w14:paraId="72B0DC18" w14:textId="188D59E9" w:rsidR="00EA17D5" w:rsidRPr="00EA17D5" w:rsidRDefault="00BC69F0" w:rsidP="00EA17D5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</w:pPr>
      <w:r w:rsidRPr="006D5BCE">
        <w:rPr>
          <w:rFonts w:ascii="Times New Roman" w:eastAsiaTheme="minorEastAsia" w:hAnsi="Times New Roman" w:cs="Times New Roman"/>
          <w:color w:val="auto"/>
          <w:sz w:val="16"/>
          <w:szCs w:val="16"/>
        </w:rPr>
        <w:t xml:space="preserve">Cloud &amp; </w:t>
      </w:r>
      <w:r w:rsidR="00B33C1F" w:rsidRPr="006D5BCE">
        <w:rPr>
          <w:rFonts w:ascii="Times New Roman" w:eastAsiaTheme="minorEastAsia" w:hAnsi="Times New Roman" w:cs="Times New Roman"/>
          <w:color w:val="auto"/>
          <w:sz w:val="16"/>
          <w:szCs w:val="16"/>
        </w:rPr>
        <w:t>Tools:</w:t>
      </w:r>
      <w:r w:rsidR="00B33C1F"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 xml:space="preserve"> </w:t>
      </w:r>
      <w:r w:rsidR="00522C30" w:rsidRPr="006D5BCE">
        <w:rPr>
          <w:rFonts w:ascii="Times New Roman" w:eastAsiaTheme="minorEastAsia" w:hAnsi="Times New Roman" w:cs="Times New Roman"/>
          <w:b w:val="0"/>
          <w:bCs w:val="0"/>
          <w:color w:val="auto"/>
          <w:sz w:val="16"/>
          <w:szCs w:val="16"/>
        </w:rPr>
        <w:t>AWS Fundamentals (S3, EC2), Git, GitHub, Linux, Vercel</w:t>
      </w:r>
    </w:p>
    <w:p w14:paraId="02331D68" w14:textId="13F973F4" w:rsidR="006711BB" w:rsidRPr="006D5BCE" w:rsidRDefault="006711BB" w:rsidP="00052563">
      <w:pPr>
        <w:rPr>
          <w:rFonts w:ascii="Times New Roman" w:hAnsi="Times New Roman" w:cs="Times New Roman"/>
          <w:sz w:val="16"/>
          <w:szCs w:val="16"/>
        </w:rPr>
        <w:sectPr w:rsidR="006711BB" w:rsidRPr="006D5BCE" w:rsidSect="00203E09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6D5BCE">
        <w:rPr>
          <w:rFonts w:ascii="Times New Roman" w:hAnsi="Times New Roman" w:cs="Times New Roman"/>
          <w:b/>
          <w:bCs/>
          <w:sz w:val="16"/>
          <w:szCs w:val="16"/>
        </w:rPr>
        <w:t>AI &amp; RESEARCH INTERESTS:</w:t>
      </w:r>
      <w:r w:rsidRPr="006D5BCE">
        <w:rPr>
          <w:rFonts w:ascii="Times New Roman" w:hAnsi="Times New Roman" w:cs="Times New Roman"/>
          <w:sz w:val="16"/>
          <w:szCs w:val="16"/>
        </w:rPr>
        <w:t xml:space="preserve"> Generative AI, Machine Learning, Data Science, Natural Language Processing, Data Analytics</w:t>
      </w:r>
    </w:p>
    <w:p w14:paraId="4551B499" w14:textId="65282351" w:rsidR="00761392" w:rsidRPr="006D5BCE" w:rsidRDefault="00000000" w:rsidP="003A63BF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6D5BCE">
        <w:rPr>
          <w:rFonts w:ascii="Times New Roman" w:hAnsi="Times New Roman" w:cs="Times New Roman"/>
          <w:sz w:val="20"/>
          <w:szCs w:val="20"/>
        </w:rPr>
        <w:t>PROJECTS</w:t>
      </w:r>
    </w:p>
    <w:p w14:paraId="5B1BA2A3" w14:textId="77777777" w:rsidR="0079011F" w:rsidRPr="006D5BCE" w:rsidRDefault="0046574A" w:rsidP="0079011F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b/>
          <w:bCs/>
          <w:sz w:val="16"/>
          <w:szCs w:val="16"/>
        </w:rPr>
        <w:t xml:space="preserve">CareerBridge — Professional Networking &amp; Job Portal Platform </w:t>
      </w:r>
      <w:r w:rsidRPr="006D5BCE">
        <w:rPr>
          <w:rFonts w:ascii="Times New Roman" w:hAnsi="Times New Roman" w:cs="Times New Roman"/>
          <w:sz w:val="16"/>
          <w:szCs w:val="16"/>
        </w:rPr>
        <w:t>| React, Node.js,</w:t>
      </w:r>
      <w:r w:rsidR="003A63BF" w:rsidRPr="006D5BCE">
        <w:rPr>
          <w:rFonts w:ascii="Times New Roman" w:hAnsi="Times New Roman" w:cs="Times New Roman"/>
          <w:sz w:val="16"/>
          <w:szCs w:val="16"/>
        </w:rPr>
        <w:t xml:space="preserve"> </w:t>
      </w:r>
      <w:r w:rsidRPr="006D5BCE">
        <w:rPr>
          <w:rFonts w:ascii="Times New Roman" w:hAnsi="Times New Roman" w:cs="Times New Roman"/>
          <w:sz w:val="16"/>
          <w:szCs w:val="16"/>
        </w:rPr>
        <w:t>Express.js</w:t>
      </w:r>
    </w:p>
    <w:p w14:paraId="4CAA1468" w14:textId="77777777" w:rsidR="0079011F" w:rsidRPr="006D5BCE" w:rsidRDefault="00F53CF4" w:rsidP="0079011F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>Developing a full-stack networking and job portal platform for interns, professionals, and senior citizens.</w:t>
      </w:r>
    </w:p>
    <w:p w14:paraId="02E6A21B" w14:textId="77777777" w:rsidR="0079011F" w:rsidRPr="006D5BCE" w:rsidRDefault="00F53CF4" w:rsidP="0079011F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>Built responsive recruiter and job-seeker interfaces and integrated REST APIs.</w:t>
      </w:r>
    </w:p>
    <w:p w14:paraId="60158DE2" w14:textId="2F4583D3" w:rsidR="0079011F" w:rsidRPr="006D5BCE" w:rsidRDefault="00F53CF4" w:rsidP="0079011F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>Implemented modular architecture and deployed the platform on Vercel.</w:t>
      </w:r>
    </w:p>
    <w:p w14:paraId="599A31A0" w14:textId="50184988" w:rsidR="003A63BF" w:rsidRPr="006D5BCE" w:rsidRDefault="00F53CF4" w:rsidP="0079011F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16"/>
          <w:szCs w:val="16"/>
        </w:rPr>
      </w:pPr>
      <w:hyperlink r:id="rId13" w:history="1">
        <w:r w:rsidRPr="006D5BCE">
          <w:rPr>
            <w:rStyle w:val="Hyperlink"/>
            <w:rFonts w:ascii="Times New Roman" w:hAnsi="Times New Roman" w:cs="Times New Roman"/>
            <w:sz w:val="16"/>
            <w:szCs w:val="16"/>
          </w:rPr>
          <w:t>GitHub</w:t>
        </w:r>
      </w:hyperlink>
      <w:r w:rsidRPr="006D5BCE">
        <w:rPr>
          <w:rFonts w:ascii="Times New Roman" w:hAnsi="Times New Roman" w:cs="Times New Roman"/>
          <w:sz w:val="16"/>
          <w:szCs w:val="16"/>
        </w:rPr>
        <w:t xml:space="preserve"> | </w:t>
      </w:r>
      <w:hyperlink r:id="rId14" w:history="1">
        <w:r w:rsidRPr="006D5BCE">
          <w:rPr>
            <w:rStyle w:val="Hyperlink"/>
            <w:rFonts w:ascii="Times New Roman" w:hAnsi="Times New Roman" w:cs="Times New Roman"/>
            <w:sz w:val="16"/>
            <w:szCs w:val="16"/>
          </w:rPr>
          <w:t>Live Demo</w:t>
        </w:r>
      </w:hyperlink>
    </w:p>
    <w:p w14:paraId="1926DF65" w14:textId="61A4C976" w:rsidR="00C70E4A" w:rsidRPr="006D5BCE" w:rsidRDefault="006711BB" w:rsidP="0079011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b/>
          <w:bCs/>
          <w:sz w:val="16"/>
          <w:szCs w:val="16"/>
        </w:rPr>
        <w:t>Environmental Data Analysis: Forest Cover and CO₂ Emissions Trends</w:t>
      </w:r>
      <w:r w:rsidR="00C70E4A" w:rsidRPr="006D5BCE">
        <w:rPr>
          <w:rFonts w:ascii="Times New Roman" w:hAnsi="Times New Roman" w:cs="Times New Roman"/>
          <w:sz w:val="16"/>
          <w:szCs w:val="16"/>
        </w:rPr>
        <w:t xml:space="preserve"> | Python, Pandas, NumPy, Matplotlib</w:t>
      </w:r>
    </w:p>
    <w:p w14:paraId="0CFB5C0C" w14:textId="77777777" w:rsidR="006711BB" w:rsidRPr="006D5BCE" w:rsidRDefault="006711BB" w:rsidP="006711B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>Analyzed 20+ years of World Bank environmental datasets using Python.</w:t>
      </w:r>
    </w:p>
    <w:p w14:paraId="4FB56C4B" w14:textId="77777777" w:rsidR="006711BB" w:rsidRPr="006D5BCE" w:rsidRDefault="006711BB" w:rsidP="006711B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>Performed data cleaning, transformation, correlation analysis, and trend analysis on sustainability indicators.</w:t>
      </w:r>
    </w:p>
    <w:p w14:paraId="4C80EEED" w14:textId="23996B48" w:rsidR="006711BB" w:rsidRPr="006D5BCE" w:rsidRDefault="006711BB" w:rsidP="006711B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>Investigated relationships between forest cover decline and CO₂ emissions through statistical analysis and visualization.</w:t>
      </w:r>
    </w:p>
    <w:p w14:paraId="38D7B7D4" w14:textId="7FBCD4DE" w:rsidR="0079011F" w:rsidRPr="006D5BCE" w:rsidRDefault="006711BB" w:rsidP="007901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 xml:space="preserve">Published project code and findings on </w:t>
      </w:r>
      <w:hyperlink r:id="rId15" w:history="1">
        <w:r w:rsidR="00203E09" w:rsidRPr="006D5BCE">
          <w:rPr>
            <w:rStyle w:val="Hyperlink"/>
            <w:rFonts w:ascii="Times New Roman" w:hAnsi="Times New Roman" w:cs="Times New Roman"/>
            <w:sz w:val="16"/>
            <w:szCs w:val="16"/>
          </w:rPr>
          <w:t>GitHub</w:t>
        </w:r>
      </w:hyperlink>
    </w:p>
    <w:p w14:paraId="7FD1A6E3" w14:textId="15FA27DB" w:rsidR="0079011F" w:rsidRPr="006D5BCE" w:rsidRDefault="004F7D11" w:rsidP="0079011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b/>
          <w:bCs/>
          <w:sz w:val="16"/>
          <w:szCs w:val="16"/>
        </w:rPr>
        <w:t>Nova AI Assistant</w:t>
      </w:r>
      <w:r w:rsidRPr="006D5BCE">
        <w:rPr>
          <w:rFonts w:ascii="Times New Roman" w:hAnsi="Times New Roman" w:cs="Times New Roman"/>
          <w:sz w:val="16"/>
          <w:szCs w:val="16"/>
        </w:rPr>
        <w:t xml:space="preserve"> | Python </w:t>
      </w:r>
    </w:p>
    <w:p w14:paraId="25990805" w14:textId="77777777" w:rsidR="006711BB" w:rsidRPr="006D5BCE" w:rsidRDefault="006711BB" w:rsidP="0079011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>Developed an AI-powered assistant leveraging language model APIs for natural language interaction.</w:t>
      </w:r>
    </w:p>
    <w:p w14:paraId="1064B162" w14:textId="70AC9D7C" w:rsidR="0079011F" w:rsidRPr="006D5BCE" w:rsidRDefault="006711BB" w:rsidP="0079011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>Designed prompt handling and response-generation workflows for user-facing applications.</w:t>
      </w:r>
    </w:p>
    <w:p w14:paraId="0872548D" w14:textId="77777777" w:rsidR="006711BB" w:rsidRPr="006D5BCE" w:rsidRDefault="006711BB" w:rsidP="0079011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t>Explored practical applications of generative AI in software systems.</w:t>
      </w:r>
    </w:p>
    <w:p w14:paraId="7B1614BF" w14:textId="1155177A" w:rsidR="00C70E4A" w:rsidRPr="006D5BCE" w:rsidRDefault="00203E09" w:rsidP="0079011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16"/>
          <w:szCs w:val="16"/>
        </w:rPr>
      </w:pPr>
      <w:hyperlink r:id="rId16" w:history="1">
        <w:r w:rsidRPr="006D5BCE">
          <w:rPr>
            <w:rStyle w:val="Hyperlink"/>
            <w:rFonts w:ascii="Times New Roman" w:hAnsi="Times New Roman" w:cs="Times New Roman"/>
            <w:sz w:val="16"/>
            <w:szCs w:val="16"/>
          </w:rPr>
          <w:t>GitHub</w:t>
        </w:r>
      </w:hyperlink>
    </w:p>
    <w:p w14:paraId="0A8E2AE2" w14:textId="6C2DB57A" w:rsidR="0088615A" w:rsidRPr="006D5BCE" w:rsidRDefault="0088615A" w:rsidP="00522C30">
      <w:pPr>
        <w:pStyle w:val="Heading2"/>
        <w:spacing w:before="0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6D5BCE">
        <w:rPr>
          <w:rFonts w:ascii="Times New Roman" w:hAnsi="Times New Roman" w:cs="Times New Roman"/>
          <w:sz w:val="20"/>
          <w:szCs w:val="20"/>
          <w:lang w:val="en-IN" w:eastAsia="en-IN"/>
        </w:rPr>
        <w:t>LEADERSHIP &amp; CAMPUS ENGAGEMENT</w:t>
      </w:r>
    </w:p>
    <w:p w14:paraId="50D92086" w14:textId="1EEAA3FB" w:rsidR="0079011F" w:rsidRPr="006D5BCE" w:rsidRDefault="0088615A" w:rsidP="00203E0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  <w:r w:rsidRPr="006D5BCE"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  <w:t>G</w:t>
      </w:r>
      <w:r w:rsidR="0079011F" w:rsidRPr="006D5BCE"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  <w:t>oogle</w:t>
      </w:r>
      <w:r w:rsidRPr="006D5BCE"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  <w:t xml:space="preserve"> Student Ambassador </w:t>
      </w:r>
      <w:r w:rsidR="00492403"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  <w:t>|</w:t>
      </w:r>
      <w:r w:rsidRPr="006D5BCE"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  <w:t xml:space="preserve"> </w:t>
      </w:r>
      <w:r w:rsidRPr="00492403"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  <w:t>Google (2026 – Present)</w:t>
      </w:r>
    </w:p>
    <w:p w14:paraId="657A11F3" w14:textId="0DA66086" w:rsidR="00203E09" w:rsidRPr="006D5BCE" w:rsidRDefault="00203E09" w:rsidP="00203E09">
      <w:pPr>
        <w:pStyle w:val="ListParagraph"/>
        <w:numPr>
          <w:ilvl w:val="0"/>
          <w:numId w:val="2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  <w:r w:rsidRPr="006D5BCE">
        <w:rPr>
          <w:rFonts w:ascii="Times New Roman" w:eastAsia="Times New Roman" w:hAnsi="Times New Roman" w:cs="Times New Roman"/>
          <w:sz w:val="16"/>
          <w:szCs w:val="16"/>
          <w:lang w:eastAsia="en-IN"/>
        </w:rPr>
        <w:t>Selected for Google's Student Ambassador Program.</w:t>
      </w:r>
    </w:p>
    <w:p w14:paraId="432DE3C4" w14:textId="25F28F8E" w:rsidR="00203E09" w:rsidRPr="006D5BCE" w:rsidRDefault="00203E09" w:rsidP="00203E09">
      <w:pPr>
        <w:pStyle w:val="ListParagraph"/>
        <w:numPr>
          <w:ilvl w:val="0"/>
          <w:numId w:val="2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  <w:r w:rsidRPr="006D5BCE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Promoting AI adoption, digital productivity, and AI-assisted learning through community initiatives. </w:t>
      </w:r>
    </w:p>
    <w:p w14:paraId="00F4B302" w14:textId="4684124B" w:rsidR="007117AC" w:rsidRDefault="00000000" w:rsidP="007117AC">
      <w:pPr>
        <w:pStyle w:val="Heading2"/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16"/>
          <w:szCs w:val="16"/>
          <w:lang w:eastAsia="en-IN"/>
        </w:rPr>
      </w:pPr>
      <w:r w:rsidRPr="006D5BCE">
        <w:rPr>
          <w:rFonts w:ascii="Times New Roman" w:hAnsi="Times New Roman" w:cs="Times New Roman"/>
          <w:sz w:val="20"/>
          <w:szCs w:val="20"/>
        </w:rPr>
        <w:t>EXPERIENCE</w:t>
      </w:r>
      <w:r w:rsidR="00203E09" w:rsidRPr="006D5BCE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  <w:lang w:eastAsia="en-IN"/>
        </w:rPr>
        <w:br/>
      </w:r>
      <w:r w:rsidR="00492403" w:rsidRPr="00492403">
        <w:rPr>
          <w:rFonts w:ascii="Times New Roman" w:eastAsia="Times New Roman" w:hAnsi="Times New Roman" w:cs="Times New Roman"/>
          <w:color w:val="auto"/>
          <w:sz w:val="16"/>
          <w:szCs w:val="16"/>
          <w:lang w:eastAsia="en-IN"/>
        </w:rPr>
        <w:t xml:space="preserve">Machine Learning Intern | </w:t>
      </w:r>
      <w:r w:rsidR="00492403" w:rsidRPr="00492403">
        <w:rPr>
          <w:rFonts w:ascii="Times New Roman" w:eastAsia="Times New Roman" w:hAnsi="Times New Roman" w:cs="Times New Roman"/>
          <w:b w:val="0"/>
          <w:bCs w:val="0"/>
          <w:color w:val="auto"/>
          <w:sz w:val="16"/>
          <w:szCs w:val="16"/>
          <w:lang w:eastAsia="en-IN"/>
        </w:rPr>
        <w:t>AcmeGrade — Rendezvous, IIT Delhi (</w:t>
      </w:r>
      <w:r w:rsidR="00492403" w:rsidRPr="00492403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16"/>
          <w:szCs w:val="16"/>
          <w:lang w:eastAsia="en-IN"/>
        </w:rPr>
        <w:t>Jun 2026 – Jul 2026)</w:t>
      </w:r>
    </w:p>
    <w:p w14:paraId="5150DBFC" w14:textId="2F71F559" w:rsidR="007117AC" w:rsidRPr="00B106C7" w:rsidRDefault="00F86FBE" w:rsidP="00B106C7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  <w:lang w:eastAsia="en-IN"/>
        </w:rPr>
      </w:pPr>
      <w:r w:rsidRPr="00F86FBE">
        <w:rPr>
          <w:sz w:val="16"/>
          <w:szCs w:val="16"/>
          <w:lang w:eastAsia="en-IN"/>
        </w:rPr>
        <w:t>Completed project-based Machine Learning training, applying ML concepts and workflows to practical problem-solving tasks.</w:t>
      </w:r>
      <w:r w:rsidR="00B106C7">
        <w:rPr>
          <w:sz w:val="16"/>
          <w:szCs w:val="16"/>
          <w:lang w:eastAsia="en-IN"/>
        </w:rPr>
        <w:t xml:space="preserve"> </w:t>
      </w:r>
      <w:hyperlink r:id="rId17" w:history="1">
        <w:r w:rsidR="00B106C7" w:rsidRPr="00B106C7">
          <w:rPr>
            <w:rStyle w:val="Hyperlink"/>
            <w:sz w:val="16"/>
            <w:szCs w:val="16"/>
            <w:lang w:eastAsia="en-IN"/>
          </w:rPr>
          <w:t>Cert</w:t>
        </w:r>
        <w:r w:rsidR="00B106C7" w:rsidRPr="00B106C7">
          <w:rPr>
            <w:rStyle w:val="Hyperlink"/>
            <w:sz w:val="16"/>
            <w:szCs w:val="16"/>
            <w:lang w:eastAsia="en-IN"/>
          </w:rPr>
          <w:t>i</w:t>
        </w:r>
        <w:r w:rsidR="00B106C7" w:rsidRPr="00B106C7">
          <w:rPr>
            <w:rStyle w:val="Hyperlink"/>
            <w:sz w:val="16"/>
            <w:szCs w:val="16"/>
            <w:lang w:eastAsia="en-IN"/>
          </w:rPr>
          <w:t>fi</w:t>
        </w:r>
        <w:r w:rsidR="00B106C7" w:rsidRPr="00B106C7">
          <w:rPr>
            <w:rStyle w:val="Hyperlink"/>
            <w:sz w:val="16"/>
            <w:szCs w:val="16"/>
            <w:lang w:eastAsia="en-IN"/>
          </w:rPr>
          <w:t>c</w:t>
        </w:r>
        <w:r w:rsidR="00B106C7" w:rsidRPr="00B106C7">
          <w:rPr>
            <w:rStyle w:val="Hyperlink"/>
            <w:sz w:val="16"/>
            <w:szCs w:val="16"/>
            <w:lang w:eastAsia="en-IN"/>
          </w:rPr>
          <w:t>ate</w:t>
        </w:r>
      </w:hyperlink>
    </w:p>
    <w:p w14:paraId="032BB779" w14:textId="2CA52EA1" w:rsidR="0079011F" w:rsidRPr="00492403" w:rsidRDefault="00203E09" w:rsidP="00F86FBE">
      <w:pPr>
        <w:pStyle w:val="Heading2"/>
        <w:spacing w:before="0" w:line="240" w:lineRule="auto"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eastAsia="en-IN"/>
        </w:rPr>
      </w:pPr>
      <w:r w:rsidRPr="00492403">
        <w:rPr>
          <w:rFonts w:ascii="Times New Roman" w:eastAsia="Times New Roman" w:hAnsi="Times New Roman" w:cs="Times New Roman"/>
          <w:color w:val="auto"/>
          <w:sz w:val="16"/>
          <w:szCs w:val="16"/>
          <w:lang w:eastAsia="en-IN"/>
        </w:rPr>
        <w:t>Technical Support | Gujarat Forest Department (Vibrant Gujarat Event)</w:t>
      </w:r>
    </w:p>
    <w:p w14:paraId="331C5D5F" w14:textId="34C1A034" w:rsidR="00203E09" w:rsidRPr="006D5BCE" w:rsidRDefault="00203E09" w:rsidP="00203E0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6"/>
          <w:szCs w:val="16"/>
          <w:lang w:eastAsia="en-IN"/>
        </w:rPr>
      </w:pPr>
      <w:r w:rsidRPr="006D5BCE">
        <w:rPr>
          <w:rFonts w:ascii="Times New Roman" w:hAnsi="Times New Roman" w:cs="Times New Roman"/>
          <w:sz w:val="16"/>
          <w:szCs w:val="16"/>
          <w:lang w:eastAsia="en-IN"/>
        </w:rPr>
        <w:t>Managed digital records and supported structured data organization.</w:t>
      </w:r>
    </w:p>
    <w:p w14:paraId="7B3F7E7D" w14:textId="23B6B3CC" w:rsidR="00203E09" w:rsidRPr="006D5BCE" w:rsidRDefault="00203E09" w:rsidP="00203E0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16"/>
          <w:szCs w:val="16"/>
          <w:lang w:eastAsia="en-IN"/>
        </w:rPr>
      </w:pPr>
      <w:r w:rsidRPr="006D5BCE">
        <w:rPr>
          <w:rFonts w:ascii="Times New Roman" w:hAnsi="Times New Roman" w:cs="Times New Roman"/>
          <w:sz w:val="16"/>
          <w:szCs w:val="16"/>
          <w:lang w:eastAsia="en-IN"/>
        </w:rPr>
        <w:t>Assisted operational coordination and collaborated with cross-functional teams during a large-scale government event.</w:t>
      </w:r>
    </w:p>
    <w:p w14:paraId="687A6EB1" w14:textId="3BF5638D" w:rsidR="006711BB" w:rsidRPr="006D5BCE" w:rsidRDefault="00000000" w:rsidP="006711BB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6D5BCE">
        <w:rPr>
          <w:rFonts w:ascii="Times New Roman" w:hAnsi="Times New Roman" w:cs="Times New Roman"/>
          <w:sz w:val="20"/>
          <w:szCs w:val="20"/>
        </w:rPr>
        <w:t>CERTIFICATIONS &amp; VIRTUAL EXPERIENCE</w:t>
      </w:r>
    </w:p>
    <w:p w14:paraId="1E25CD92" w14:textId="0CF8FC70" w:rsidR="006711BB" w:rsidRPr="006D5BCE" w:rsidRDefault="006711BB" w:rsidP="006711BB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16"/>
          <w:szCs w:val="16"/>
        </w:rPr>
      </w:pPr>
      <w:hyperlink r:id="rId18" w:history="1">
        <w:r w:rsidRPr="006D5BCE">
          <w:rPr>
            <w:rStyle w:val="Hyperlink"/>
            <w:rFonts w:ascii="Times New Roman" w:hAnsi="Times New Roman" w:cs="Times New Roman"/>
            <w:sz w:val="16"/>
            <w:szCs w:val="16"/>
          </w:rPr>
          <w:t>Google AI Essentials — Google</w:t>
        </w:r>
      </w:hyperlink>
    </w:p>
    <w:p w14:paraId="67F3EA32" w14:textId="2B368302" w:rsidR="006711BB" w:rsidRPr="00B106C7" w:rsidRDefault="00B106C7" w:rsidP="006711B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16"/>
          <w:szCs w:val="16"/>
        </w:rPr>
      </w:pPr>
      <w:hyperlink r:id="rId19" w:history="1">
        <w:r w:rsidR="00883055" w:rsidRPr="00B106C7">
          <w:rPr>
            <w:rStyle w:val="Hyperlink"/>
            <w:rFonts w:ascii="Times New Roman" w:hAnsi="Times New Roman" w:cs="Times New Roman"/>
            <w:sz w:val="16"/>
            <w:szCs w:val="16"/>
          </w:rPr>
          <w:t>McKinsey Forward Program — McKinsey &amp; Company (2026)</w:t>
        </w:r>
        <w:r w:rsidR="00ED62E0" w:rsidRPr="00B106C7">
          <w:rPr>
            <w:rStyle w:val="Hyperlink"/>
            <w:rFonts w:ascii="Times New Roman" w:hAnsi="Times New Roman" w:cs="Times New Roman"/>
            <w:sz w:val="16"/>
            <w:szCs w:val="16"/>
          </w:rPr>
          <w:t xml:space="preserve">                                               </w:t>
        </w:r>
        <w:r w:rsidR="002245D0" w:rsidRPr="00B106C7">
          <w:rPr>
            <w:rStyle w:val="Hyperlink"/>
            <w:rFonts w:ascii="Times New Roman" w:hAnsi="Times New Roman" w:cs="Times New Roman"/>
            <w:sz w:val="16"/>
            <w:szCs w:val="16"/>
          </w:rPr>
          <w:t xml:space="preserve">              </w:t>
        </w:r>
      </w:hyperlink>
      <w:r w:rsidR="002245D0" w:rsidRPr="00B106C7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73C3CCA" w14:textId="711D1003" w:rsidR="00425B55" w:rsidRPr="006D5BCE" w:rsidRDefault="00425B55" w:rsidP="00522C3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FF" w:themeColor="hyperlink"/>
          <w:sz w:val="16"/>
          <w:szCs w:val="16"/>
          <w:u w:val="single"/>
        </w:rPr>
      </w:pPr>
      <w:hyperlink r:id="rId20" w:history="1">
        <w:r w:rsidRPr="006D5BCE">
          <w:rPr>
            <w:rStyle w:val="Hyperlink"/>
            <w:rFonts w:ascii="Times New Roman" w:hAnsi="Times New Roman" w:cs="Times New Roman"/>
            <w:sz w:val="16"/>
            <w:szCs w:val="16"/>
          </w:rPr>
          <w:t>AWS Academy Graduate – Cloud Foundations — Amazon Web Services</w:t>
        </w:r>
      </w:hyperlink>
    </w:p>
    <w:p w14:paraId="3D180E54" w14:textId="4FE29803" w:rsidR="00950CD4" w:rsidRPr="006D5BCE" w:rsidRDefault="00AE12BD" w:rsidP="00522C30">
      <w:pPr>
        <w:pStyle w:val="ListParagraph"/>
        <w:numPr>
          <w:ilvl w:val="0"/>
          <w:numId w:val="10"/>
        </w:numPr>
        <w:jc w:val="both"/>
        <w:rPr>
          <w:rStyle w:val="Hyperlink"/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fldChar w:fldCharType="begin"/>
      </w:r>
      <w:r w:rsidRPr="006D5BCE">
        <w:rPr>
          <w:rFonts w:ascii="Times New Roman" w:hAnsi="Times New Roman" w:cs="Times New Roman"/>
          <w:sz w:val="16"/>
          <w:szCs w:val="16"/>
        </w:rPr>
        <w:instrText>HYPERLINK "https://github.com/classaxar/akshar-portfolio/blob/main/assets/JP%20Morgan%20chase%20%26%20Co.%20Software%20Engineering%20Job%20Simulation.jpg"</w:instrText>
      </w:r>
      <w:r w:rsidRPr="006D5BCE">
        <w:rPr>
          <w:rFonts w:ascii="Times New Roman" w:hAnsi="Times New Roman" w:cs="Times New Roman"/>
          <w:sz w:val="16"/>
          <w:szCs w:val="16"/>
        </w:rPr>
      </w:r>
      <w:r w:rsidRPr="006D5BCE">
        <w:rPr>
          <w:rFonts w:ascii="Times New Roman" w:hAnsi="Times New Roman" w:cs="Times New Roman"/>
          <w:sz w:val="16"/>
          <w:szCs w:val="16"/>
        </w:rPr>
        <w:fldChar w:fldCharType="separate"/>
      </w:r>
      <w:r w:rsidR="00950CD4" w:rsidRPr="006D5BCE">
        <w:rPr>
          <w:rStyle w:val="Hyperlink"/>
          <w:rFonts w:ascii="Times New Roman" w:hAnsi="Times New Roman" w:cs="Times New Roman"/>
          <w:sz w:val="16"/>
          <w:szCs w:val="16"/>
        </w:rPr>
        <w:t>Software Engineering Virtual Experience — JPMorgan Chase &amp; Co. (Forage)</w:t>
      </w:r>
    </w:p>
    <w:p w14:paraId="05BEA502" w14:textId="1B1CA9C0" w:rsidR="00761392" w:rsidRPr="006D5BCE" w:rsidRDefault="00AE12BD" w:rsidP="00522C30">
      <w:pPr>
        <w:pStyle w:val="ListParagraph"/>
        <w:numPr>
          <w:ilvl w:val="0"/>
          <w:numId w:val="10"/>
        </w:numPr>
        <w:jc w:val="both"/>
        <w:rPr>
          <w:rStyle w:val="Hyperlink"/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fldChar w:fldCharType="end"/>
      </w:r>
      <w:r w:rsidR="00702993" w:rsidRPr="006D5BCE">
        <w:rPr>
          <w:rFonts w:ascii="Times New Roman" w:hAnsi="Times New Roman" w:cs="Times New Roman"/>
          <w:sz w:val="16"/>
          <w:szCs w:val="16"/>
        </w:rPr>
        <w:fldChar w:fldCharType="begin"/>
      </w:r>
      <w:r w:rsidR="00B106C7">
        <w:rPr>
          <w:rFonts w:ascii="Times New Roman" w:hAnsi="Times New Roman" w:cs="Times New Roman"/>
          <w:sz w:val="16"/>
          <w:szCs w:val="16"/>
        </w:rPr>
        <w:instrText>HYPERLINK "https://courses.guni.skillsnetwork.site/certificates/a0e4ddaf1a85426e9719072231e5881d"</w:instrText>
      </w:r>
      <w:r w:rsidR="00B106C7" w:rsidRPr="006D5BCE">
        <w:rPr>
          <w:rFonts w:ascii="Times New Roman" w:hAnsi="Times New Roman" w:cs="Times New Roman"/>
          <w:sz w:val="16"/>
          <w:szCs w:val="16"/>
        </w:rPr>
      </w:r>
      <w:r w:rsidR="00702993" w:rsidRPr="006D5BCE">
        <w:rPr>
          <w:rFonts w:ascii="Times New Roman" w:hAnsi="Times New Roman" w:cs="Times New Roman"/>
          <w:sz w:val="16"/>
          <w:szCs w:val="16"/>
        </w:rPr>
        <w:fldChar w:fldCharType="separate"/>
      </w:r>
      <w:r w:rsidR="00884F76" w:rsidRPr="006D5BCE">
        <w:rPr>
          <w:rStyle w:val="Hyperlink"/>
          <w:rFonts w:ascii="Times New Roman" w:hAnsi="Times New Roman" w:cs="Times New Roman"/>
          <w:sz w:val="16"/>
          <w:szCs w:val="16"/>
        </w:rPr>
        <w:t>Python for Data Science</w:t>
      </w:r>
      <w:r w:rsidR="00C411ED" w:rsidRPr="006D5BCE">
        <w:rPr>
          <w:rStyle w:val="Hyperlink"/>
          <w:rFonts w:ascii="Times New Roman" w:hAnsi="Times New Roman" w:cs="Times New Roman"/>
          <w:sz w:val="16"/>
          <w:szCs w:val="16"/>
        </w:rPr>
        <w:t xml:space="preserve"> </w:t>
      </w:r>
      <w:r w:rsidR="00667498" w:rsidRPr="006D5BCE">
        <w:rPr>
          <w:rStyle w:val="Hyperlink"/>
          <w:rFonts w:ascii="Times New Roman" w:hAnsi="Times New Roman" w:cs="Times New Roman"/>
          <w:sz w:val="16"/>
          <w:szCs w:val="16"/>
        </w:rPr>
        <w:t>—</w:t>
      </w:r>
      <w:r w:rsidR="00C411ED" w:rsidRPr="006D5BCE">
        <w:rPr>
          <w:rStyle w:val="Hyperlink"/>
          <w:rFonts w:ascii="Times New Roman" w:hAnsi="Times New Roman" w:cs="Times New Roman"/>
          <w:sz w:val="16"/>
          <w:szCs w:val="16"/>
        </w:rPr>
        <w:t xml:space="preserve"> IBM</w:t>
      </w:r>
    </w:p>
    <w:p w14:paraId="7DCCEBA7" w14:textId="0963C97E" w:rsidR="00761392" w:rsidRPr="006D5BCE" w:rsidRDefault="00702993" w:rsidP="00522C30">
      <w:pPr>
        <w:pStyle w:val="ListParagraph"/>
        <w:numPr>
          <w:ilvl w:val="0"/>
          <w:numId w:val="10"/>
        </w:numPr>
        <w:jc w:val="both"/>
        <w:rPr>
          <w:rStyle w:val="Hyperlink"/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fldChar w:fldCharType="end"/>
      </w:r>
      <w:r w:rsidRPr="006D5BCE">
        <w:rPr>
          <w:rFonts w:ascii="Times New Roman" w:hAnsi="Times New Roman" w:cs="Times New Roman"/>
          <w:sz w:val="16"/>
          <w:szCs w:val="16"/>
        </w:rPr>
        <w:fldChar w:fldCharType="begin"/>
      </w:r>
      <w:r w:rsidR="00B106C7">
        <w:rPr>
          <w:rFonts w:ascii="Times New Roman" w:hAnsi="Times New Roman" w:cs="Times New Roman"/>
          <w:sz w:val="16"/>
          <w:szCs w:val="16"/>
        </w:rPr>
        <w:instrText>HYPERLINK "https://www.credly.com/badges/07843c53-c1e4-4784-9404-0b784f97a775/public_url"</w:instrText>
      </w:r>
      <w:r w:rsidR="00B106C7" w:rsidRPr="006D5BCE">
        <w:rPr>
          <w:rFonts w:ascii="Times New Roman" w:hAnsi="Times New Roman" w:cs="Times New Roman"/>
          <w:sz w:val="16"/>
          <w:szCs w:val="16"/>
        </w:rPr>
      </w:r>
      <w:r w:rsidRPr="006D5BCE">
        <w:rPr>
          <w:rFonts w:ascii="Times New Roman" w:hAnsi="Times New Roman" w:cs="Times New Roman"/>
          <w:sz w:val="16"/>
          <w:szCs w:val="16"/>
        </w:rPr>
        <w:fldChar w:fldCharType="separate"/>
      </w:r>
      <w:r w:rsidR="00F72DFB" w:rsidRPr="006D5BCE">
        <w:rPr>
          <w:rStyle w:val="Hyperlink"/>
          <w:rFonts w:ascii="Times New Roman" w:hAnsi="Times New Roman" w:cs="Times New Roman"/>
          <w:sz w:val="16"/>
          <w:szCs w:val="16"/>
        </w:rPr>
        <w:t>Data Science Essentials</w:t>
      </w:r>
      <w:r w:rsidR="00667498" w:rsidRPr="006D5BCE">
        <w:rPr>
          <w:rStyle w:val="Hyperlink"/>
          <w:rFonts w:ascii="Times New Roman" w:hAnsi="Times New Roman" w:cs="Times New Roman"/>
          <w:sz w:val="16"/>
          <w:szCs w:val="16"/>
        </w:rPr>
        <w:t xml:space="preserve"> —</w:t>
      </w:r>
      <w:r w:rsidR="001B1F2A" w:rsidRPr="006D5BCE">
        <w:rPr>
          <w:rStyle w:val="Hyperlink"/>
          <w:rFonts w:ascii="Times New Roman" w:hAnsi="Times New Roman" w:cs="Times New Roman"/>
          <w:sz w:val="16"/>
          <w:szCs w:val="16"/>
        </w:rPr>
        <w:t xml:space="preserve"> Cisco</w:t>
      </w:r>
    </w:p>
    <w:p w14:paraId="70BD5BFC" w14:textId="6835F6A0" w:rsidR="006711BB" w:rsidRPr="006D5BCE" w:rsidRDefault="00702993" w:rsidP="006711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6"/>
          <w:szCs w:val="16"/>
        </w:rPr>
      </w:pPr>
      <w:r w:rsidRPr="006D5BCE">
        <w:rPr>
          <w:rFonts w:ascii="Times New Roman" w:hAnsi="Times New Roman" w:cs="Times New Roman"/>
          <w:sz w:val="16"/>
          <w:szCs w:val="16"/>
        </w:rPr>
        <w:fldChar w:fldCharType="end"/>
      </w:r>
      <w:hyperlink r:id="rId21" w:history="1">
        <w:r w:rsidR="00884F76" w:rsidRPr="006D5BCE">
          <w:rPr>
            <w:rStyle w:val="Hyperlink"/>
            <w:rFonts w:ascii="Times New Roman" w:hAnsi="Times New Roman" w:cs="Times New Roman"/>
            <w:sz w:val="16"/>
            <w:szCs w:val="16"/>
          </w:rPr>
          <w:t>Research Writing Excellence Workshop — Ganpat University</w:t>
        </w:r>
      </w:hyperlink>
    </w:p>
    <w:sectPr w:rsidR="006711BB" w:rsidRPr="006D5BCE" w:rsidSect="001C56A0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47EF3" w14:textId="77777777" w:rsidR="00DE3EE0" w:rsidRDefault="00DE3EE0" w:rsidP="00522C30">
      <w:pPr>
        <w:spacing w:after="0" w:line="240" w:lineRule="auto"/>
      </w:pPr>
      <w:r>
        <w:separator/>
      </w:r>
    </w:p>
  </w:endnote>
  <w:endnote w:type="continuationSeparator" w:id="0">
    <w:p w14:paraId="02954AA1" w14:textId="77777777" w:rsidR="00DE3EE0" w:rsidRDefault="00DE3EE0" w:rsidP="00522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6D21" w14:textId="77777777" w:rsidR="00DE3EE0" w:rsidRDefault="00DE3EE0" w:rsidP="00522C30">
      <w:pPr>
        <w:spacing w:after="0" w:line="240" w:lineRule="auto"/>
      </w:pPr>
      <w:r>
        <w:separator/>
      </w:r>
    </w:p>
  </w:footnote>
  <w:footnote w:type="continuationSeparator" w:id="0">
    <w:p w14:paraId="5FC2CDA9" w14:textId="77777777" w:rsidR="00DE3EE0" w:rsidRDefault="00DE3EE0" w:rsidP="00522C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E7EC6"/>
    <w:multiLevelType w:val="hybridMultilevel"/>
    <w:tmpl w:val="6996F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955E79"/>
    <w:multiLevelType w:val="hybridMultilevel"/>
    <w:tmpl w:val="01022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201C1"/>
    <w:multiLevelType w:val="hybridMultilevel"/>
    <w:tmpl w:val="FD7E5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85A88"/>
    <w:multiLevelType w:val="hybridMultilevel"/>
    <w:tmpl w:val="AD4CE8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E5C03E0"/>
    <w:multiLevelType w:val="hybridMultilevel"/>
    <w:tmpl w:val="A9BC07A2"/>
    <w:lvl w:ilvl="0" w:tplc="B5CCEC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AA317C"/>
    <w:multiLevelType w:val="hybridMultilevel"/>
    <w:tmpl w:val="50761D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1FE79FC"/>
    <w:multiLevelType w:val="hybridMultilevel"/>
    <w:tmpl w:val="F7AE9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E04E03"/>
    <w:multiLevelType w:val="hybridMultilevel"/>
    <w:tmpl w:val="309C1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B51D74"/>
    <w:multiLevelType w:val="hybridMultilevel"/>
    <w:tmpl w:val="5DB0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65D11"/>
    <w:multiLevelType w:val="hybridMultilevel"/>
    <w:tmpl w:val="56FA1F5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AE40DAA"/>
    <w:multiLevelType w:val="multilevel"/>
    <w:tmpl w:val="D28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24F81"/>
    <w:multiLevelType w:val="hybridMultilevel"/>
    <w:tmpl w:val="AFD27B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211027"/>
    <w:multiLevelType w:val="hybridMultilevel"/>
    <w:tmpl w:val="A9BC0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61895"/>
    <w:multiLevelType w:val="hybridMultilevel"/>
    <w:tmpl w:val="95FC7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66E2F"/>
    <w:multiLevelType w:val="hybridMultilevel"/>
    <w:tmpl w:val="7BC81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036486"/>
    <w:multiLevelType w:val="hybridMultilevel"/>
    <w:tmpl w:val="36920A16"/>
    <w:lvl w:ilvl="0" w:tplc="87C2892E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AF4043"/>
    <w:multiLevelType w:val="hybridMultilevel"/>
    <w:tmpl w:val="F544C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B4377"/>
    <w:multiLevelType w:val="hybridMultilevel"/>
    <w:tmpl w:val="BF688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D6F2435"/>
    <w:multiLevelType w:val="multilevel"/>
    <w:tmpl w:val="7A5C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92E06"/>
    <w:multiLevelType w:val="hybridMultilevel"/>
    <w:tmpl w:val="A4C0C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1C2F8C"/>
    <w:multiLevelType w:val="hybridMultilevel"/>
    <w:tmpl w:val="92646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F6A59"/>
    <w:multiLevelType w:val="hybridMultilevel"/>
    <w:tmpl w:val="3AAC4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8144A"/>
    <w:multiLevelType w:val="multilevel"/>
    <w:tmpl w:val="1EA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C1B4C"/>
    <w:multiLevelType w:val="hybridMultilevel"/>
    <w:tmpl w:val="2AE638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BEEABCC">
      <w:numFmt w:val="bullet"/>
      <w:lvlText w:val="•"/>
      <w:lvlJc w:val="left"/>
      <w:pPr>
        <w:ind w:left="1800" w:hanging="360"/>
      </w:pPr>
      <w:rPr>
        <w:rFonts w:ascii="Cambria" w:eastAsiaTheme="minorEastAsia" w:hAnsi="Cambria" w:cstheme="majorHAns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4D04FCA"/>
    <w:multiLevelType w:val="hybridMultilevel"/>
    <w:tmpl w:val="5B3ED1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487CA1"/>
    <w:multiLevelType w:val="hybridMultilevel"/>
    <w:tmpl w:val="EE1AF9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DF87909"/>
    <w:multiLevelType w:val="multilevel"/>
    <w:tmpl w:val="270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758197">
    <w:abstractNumId w:val="8"/>
  </w:num>
  <w:num w:numId="2" w16cid:durableId="1893927227">
    <w:abstractNumId w:val="6"/>
  </w:num>
  <w:num w:numId="3" w16cid:durableId="797449935">
    <w:abstractNumId w:val="5"/>
  </w:num>
  <w:num w:numId="4" w16cid:durableId="1266186774">
    <w:abstractNumId w:val="4"/>
  </w:num>
  <w:num w:numId="5" w16cid:durableId="1416055453">
    <w:abstractNumId w:val="7"/>
  </w:num>
  <w:num w:numId="6" w16cid:durableId="912931326">
    <w:abstractNumId w:val="3"/>
  </w:num>
  <w:num w:numId="7" w16cid:durableId="747732432">
    <w:abstractNumId w:val="2"/>
  </w:num>
  <w:num w:numId="8" w16cid:durableId="2078474582">
    <w:abstractNumId w:val="1"/>
  </w:num>
  <w:num w:numId="9" w16cid:durableId="848569643">
    <w:abstractNumId w:val="0"/>
  </w:num>
  <w:num w:numId="10" w16cid:durableId="1628125648">
    <w:abstractNumId w:val="15"/>
  </w:num>
  <w:num w:numId="11" w16cid:durableId="1875003138">
    <w:abstractNumId w:val="13"/>
  </w:num>
  <w:num w:numId="12" w16cid:durableId="45303611">
    <w:abstractNumId w:val="27"/>
  </w:num>
  <w:num w:numId="13" w16cid:durableId="2101365447">
    <w:abstractNumId w:val="35"/>
  </w:num>
  <w:num w:numId="14" w16cid:durableId="1832091565">
    <w:abstractNumId w:val="31"/>
  </w:num>
  <w:num w:numId="15" w16cid:durableId="1814711478">
    <w:abstractNumId w:val="21"/>
  </w:num>
  <w:num w:numId="16" w16cid:durableId="1804033009">
    <w:abstractNumId w:val="19"/>
  </w:num>
  <w:num w:numId="17" w16cid:durableId="399133533">
    <w:abstractNumId w:val="34"/>
  </w:num>
  <w:num w:numId="18" w16cid:durableId="311371089">
    <w:abstractNumId w:val="29"/>
  </w:num>
  <w:num w:numId="19" w16cid:durableId="1665892018">
    <w:abstractNumId w:val="24"/>
  </w:num>
  <w:num w:numId="20" w16cid:durableId="472063593">
    <w:abstractNumId w:val="25"/>
  </w:num>
  <w:num w:numId="21" w16cid:durableId="1794860611">
    <w:abstractNumId w:val="32"/>
  </w:num>
  <w:num w:numId="22" w16cid:durableId="791747682">
    <w:abstractNumId w:val="12"/>
  </w:num>
  <w:num w:numId="23" w16cid:durableId="1372143815">
    <w:abstractNumId w:val="26"/>
  </w:num>
  <w:num w:numId="24" w16cid:durableId="1598783472">
    <w:abstractNumId w:val="33"/>
  </w:num>
  <w:num w:numId="25" w16cid:durableId="1348022129">
    <w:abstractNumId w:val="20"/>
  </w:num>
  <w:num w:numId="26" w16cid:durableId="926767476">
    <w:abstractNumId w:val="14"/>
  </w:num>
  <w:num w:numId="27" w16cid:durableId="1621647663">
    <w:abstractNumId w:val="16"/>
  </w:num>
  <w:num w:numId="28" w16cid:durableId="1710453480">
    <w:abstractNumId w:val="9"/>
  </w:num>
  <w:num w:numId="29" w16cid:durableId="1589729303">
    <w:abstractNumId w:val="18"/>
  </w:num>
  <w:num w:numId="30" w16cid:durableId="1608393223">
    <w:abstractNumId w:val="17"/>
  </w:num>
  <w:num w:numId="31" w16cid:durableId="2111777489">
    <w:abstractNumId w:val="30"/>
  </w:num>
  <w:num w:numId="32" w16cid:durableId="1538351345">
    <w:abstractNumId w:val="23"/>
  </w:num>
  <w:num w:numId="33" w16cid:durableId="28922884">
    <w:abstractNumId w:val="28"/>
  </w:num>
  <w:num w:numId="34" w16cid:durableId="1315112125">
    <w:abstractNumId w:val="10"/>
  </w:num>
  <w:num w:numId="35" w16cid:durableId="616377499">
    <w:abstractNumId w:val="11"/>
  </w:num>
  <w:num w:numId="36" w16cid:durableId="18983174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84"/>
    <w:rsid w:val="00034616"/>
    <w:rsid w:val="00034B14"/>
    <w:rsid w:val="00052563"/>
    <w:rsid w:val="00056094"/>
    <w:rsid w:val="0006063C"/>
    <w:rsid w:val="0008481A"/>
    <w:rsid w:val="000C05EE"/>
    <w:rsid w:val="00125FE5"/>
    <w:rsid w:val="0015074B"/>
    <w:rsid w:val="001A1DAD"/>
    <w:rsid w:val="001B1F2A"/>
    <w:rsid w:val="001C56A0"/>
    <w:rsid w:val="001D6555"/>
    <w:rsid w:val="001E5AC8"/>
    <w:rsid w:val="00203E09"/>
    <w:rsid w:val="002245D0"/>
    <w:rsid w:val="00285A3A"/>
    <w:rsid w:val="0029639D"/>
    <w:rsid w:val="00302B9B"/>
    <w:rsid w:val="00326F90"/>
    <w:rsid w:val="00377082"/>
    <w:rsid w:val="00395A36"/>
    <w:rsid w:val="003A3195"/>
    <w:rsid w:val="003A63BF"/>
    <w:rsid w:val="00425B55"/>
    <w:rsid w:val="00454A01"/>
    <w:rsid w:val="0046574A"/>
    <w:rsid w:val="00492403"/>
    <w:rsid w:val="00494829"/>
    <w:rsid w:val="004C2A2F"/>
    <w:rsid w:val="004F2432"/>
    <w:rsid w:val="004F7D11"/>
    <w:rsid w:val="00501867"/>
    <w:rsid w:val="00522C30"/>
    <w:rsid w:val="005562CC"/>
    <w:rsid w:val="005818A9"/>
    <w:rsid w:val="005B07AD"/>
    <w:rsid w:val="005B1D36"/>
    <w:rsid w:val="005B689B"/>
    <w:rsid w:val="005D57EA"/>
    <w:rsid w:val="00644D94"/>
    <w:rsid w:val="00667498"/>
    <w:rsid w:val="006711BB"/>
    <w:rsid w:val="006C036B"/>
    <w:rsid w:val="006D5BCE"/>
    <w:rsid w:val="006D7CD2"/>
    <w:rsid w:val="00702993"/>
    <w:rsid w:val="007117AC"/>
    <w:rsid w:val="007317F7"/>
    <w:rsid w:val="00731818"/>
    <w:rsid w:val="00732ADE"/>
    <w:rsid w:val="00761392"/>
    <w:rsid w:val="00763A50"/>
    <w:rsid w:val="0079011F"/>
    <w:rsid w:val="007A15A3"/>
    <w:rsid w:val="007B2529"/>
    <w:rsid w:val="007B2EE2"/>
    <w:rsid w:val="007C3FEA"/>
    <w:rsid w:val="00816158"/>
    <w:rsid w:val="00826483"/>
    <w:rsid w:val="00865B82"/>
    <w:rsid w:val="00882373"/>
    <w:rsid w:val="00883055"/>
    <w:rsid w:val="00884F76"/>
    <w:rsid w:val="0088615A"/>
    <w:rsid w:val="008B49A5"/>
    <w:rsid w:val="008C7BEC"/>
    <w:rsid w:val="008E2AD9"/>
    <w:rsid w:val="00903631"/>
    <w:rsid w:val="00950CD4"/>
    <w:rsid w:val="00966FFD"/>
    <w:rsid w:val="00990610"/>
    <w:rsid w:val="009B1CCC"/>
    <w:rsid w:val="00A233F5"/>
    <w:rsid w:val="00A779D5"/>
    <w:rsid w:val="00A90DDF"/>
    <w:rsid w:val="00AA1D8D"/>
    <w:rsid w:val="00AE12BD"/>
    <w:rsid w:val="00B106C7"/>
    <w:rsid w:val="00B25774"/>
    <w:rsid w:val="00B33C1F"/>
    <w:rsid w:val="00B4229A"/>
    <w:rsid w:val="00B47730"/>
    <w:rsid w:val="00B76BF8"/>
    <w:rsid w:val="00B86C1B"/>
    <w:rsid w:val="00B95D02"/>
    <w:rsid w:val="00BC69F0"/>
    <w:rsid w:val="00BD20F3"/>
    <w:rsid w:val="00BD65C9"/>
    <w:rsid w:val="00C02031"/>
    <w:rsid w:val="00C06693"/>
    <w:rsid w:val="00C12670"/>
    <w:rsid w:val="00C22252"/>
    <w:rsid w:val="00C411ED"/>
    <w:rsid w:val="00C44074"/>
    <w:rsid w:val="00C70E4A"/>
    <w:rsid w:val="00C7747D"/>
    <w:rsid w:val="00C81149"/>
    <w:rsid w:val="00C9343A"/>
    <w:rsid w:val="00CB0664"/>
    <w:rsid w:val="00D170BC"/>
    <w:rsid w:val="00D35863"/>
    <w:rsid w:val="00D43D56"/>
    <w:rsid w:val="00D622CA"/>
    <w:rsid w:val="00D67725"/>
    <w:rsid w:val="00D94ED1"/>
    <w:rsid w:val="00DA71C6"/>
    <w:rsid w:val="00DE3EE0"/>
    <w:rsid w:val="00DF72B5"/>
    <w:rsid w:val="00E421B7"/>
    <w:rsid w:val="00EA17D5"/>
    <w:rsid w:val="00ED62E0"/>
    <w:rsid w:val="00EE744C"/>
    <w:rsid w:val="00F308FE"/>
    <w:rsid w:val="00F53CF4"/>
    <w:rsid w:val="00F72DFB"/>
    <w:rsid w:val="00F83B23"/>
    <w:rsid w:val="00F86FBE"/>
    <w:rsid w:val="00F90EA4"/>
    <w:rsid w:val="00F93D18"/>
    <w:rsid w:val="00FB1CDC"/>
    <w:rsid w:val="00FC693F"/>
    <w:rsid w:val="00FF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7C344"/>
  <w14:defaultImageDpi w14:val="300"/>
  <w15:docId w15:val="{CD1510E9-C655-46DD-8841-B60DA4C4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D1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1D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D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34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32A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9408006867" TargetMode="External"/><Relationship Id="rId13" Type="http://schemas.openxmlformats.org/officeDocument/2006/relationships/hyperlink" Target="github.com/classaxar/careerbridge" TargetMode="External"/><Relationship Id="rId18" Type="http://schemas.openxmlformats.org/officeDocument/2006/relationships/hyperlink" Target="https://github.com/classaxar/akshar-portfolio/blob/0f3e8e978fc474916e15080c26f0d28033d114da/assets/Google%20AI%20Essential.jpg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classaxar/akshar-portfolio/blob/main/assets/Research%20Writing%20Excellence%20Workshop%20(Ganpat%20University)_page-0001.jp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lassaxar.github.io/akshar-portfolio/" TargetMode="External"/><Relationship Id="rId17" Type="http://schemas.openxmlformats.org/officeDocument/2006/relationships/hyperlink" Target="https://github.com/classaxar/akshar-portfolio/blob/main/assets/AcmeGrade_ML_Internship.jpg" TargetMode="External"/><Relationship Id="rId2" Type="http://schemas.openxmlformats.org/officeDocument/2006/relationships/numbering" Target="numbering.xml"/><Relationship Id="rId16" Type="http://schemas.openxmlformats.org/officeDocument/2006/relationships/hyperlink" Target="github.com/classaxar/Nova-AI-Assistant" TargetMode="External"/><Relationship Id="rId20" Type="http://schemas.openxmlformats.org/officeDocument/2006/relationships/hyperlink" Target="https://www.credly.com/go/NqY5687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lassaxa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github.com/classaxar/india-forest-co2-analysi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linkedin.com/in/axar9408" TargetMode="External"/><Relationship Id="rId19" Type="http://schemas.openxmlformats.org/officeDocument/2006/relationships/hyperlink" Target="https://www.credly.com/badges/37fedda5-bd8d-49ae-9fc8-fd4330205c83/public_url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Axar2\OneDrive\Desktop\College\classaxar@gmail.com" TargetMode="External"/><Relationship Id="rId14" Type="http://schemas.openxmlformats.org/officeDocument/2006/relationships/hyperlink" Target="careerbridge-eosin.vercel.ap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1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Akshar Modi</cp:lastModifiedBy>
  <cp:revision>73</cp:revision>
  <dcterms:created xsi:type="dcterms:W3CDTF">2026-03-18T16:57:00Z</dcterms:created>
  <dcterms:modified xsi:type="dcterms:W3CDTF">2026-09-20T04:45:00Z</dcterms:modified>
  <cp:category/>
</cp:coreProperties>
</file>